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E170A" w14:textId="77777777" w:rsidR="00234933" w:rsidRDefault="00234933" w:rsidP="00CE6171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CD8" w14:textId="2B6F5860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436DD928" w:rsidR="006F6BFE" w:rsidRDefault="00A571EA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 w:rsidRPr="005702C3">
        <w:rPr>
          <w:rFonts w:ascii="Arial" w:eastAsia="Times New Roman" w:hAnsi="Arial" w:cs="Arial"/>
          <w:b/>
          <w:color w:val="EE0000"/>
          <w:szCs w:val="24"/>
        </w:rPr>
        <w:t>NOME DO CURSO</w:t>
      </w:r>
    </w:p>
    <w:p w14:paraId="74898BB1" w14:textId="18470B92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 xml:space="preserve">DISCIPLINA – ANÁLISE E PROJETO DE </w:t>
      </w:r>
      <w:r w:rsidR="00282077">
        <w:rPr>
          <w:rFonts w:ascii="Arial" w:eastAsia="Times New Roman" w:hAnsi="Arial" w:cs="Arial"/>
          <w:b/>
          <w:szCs w:val="24"/>
        </w:rPr>
        <w:t>S</w:t>
      </w:r>
      <w:r w:rsidRPr="005702C3">
        <w:rPr>
          <w:rFonts w:ascii="Arial" w:eastAsia="Times New Roman" w:hAnsi="Arial" w:cs="Arial"/>
          <w:b/>
          <w:szCs w:val="24"/>
        </w:rPr>
        <w:t>ISTEMAS</w:t>
      </w:r>
    </w:p>
    <w:p w14:paraId="230B746A" w14:textId="36CE7B3A" w:rsidR="006F6BFE" w:rsidRPr="00A571EA" w:rsidRDefault="00FF30AD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 w:rsidRPr="00A571EA">
        <w:rPr>
          <w:rFonts w:ascii="Arial" w:hAnsi="Arial" w:cs="Arial"/>
          <w:color w:val="EE0000"/>
          <w:szCs w:val="24"/>
        </w:rPr>
        <w:br/>
      </w:r>
      <w:r w:rsidRPr="00A571EA">
        <w:rPr>
          <w:rFonts w:ascii="Arial" w:hAnsi="Arial" w:cs="Arial"/>
          <w:color w:val="EE0000"/>
          <w:szCs w:val="24"/>
        </w:rPr>
        <w:br/>
      </w:r>
      <w:r w:rsidR="00341A20" w:rsidRPr="00A571EA">
        <w:rPr>
          <w:rFonts w:ascii="Arial" w:eastAsia="Times New Roman" w:hAnsi="Arial" w:cs="Arial"/>
          <w:b/>
          <w:color w:val="EE0000"/>
          <w:szCs w:val="24"/>
        </w:rPr>
        <w:t>SISTEMA XYZ</w:t>
      </w:r>
    </w:p>
    <w:p w14:paraId="097DD39D" w14:textId="77777777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3CD81895" w:rsidR="008A0FDD" w:rsidRPr="00FE4EA6" w:rsidRDefault="00BD4FFB" w:rsidP="00BD4FFB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Nome Completo 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>-</w:t>
      </w: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 RGM</w:t>
      </w:r>
    </w:p>
    <w:p w14:paraId="772AB8AB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21147520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6982B759" w14:textId="668AAE3B" w:rsid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Nome Completo </w:t>
      </w:r>
      <w:r w:rsidR="00282077">
        <w:rPr>
          <w:rFonts w:ascii="Arial" w:eastAsia="Times New Roman" w:hAnsi="Arial" w:cs="Arial"/>
          <w:bCs/>
          <w:color w:val="EE0000"/>
          <w:szCs w:val="24"/>
        </w:rPr>
        <w:t>–</w:t>
      </w: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 RGM</w:t>
      </w:r>
    </w:p>
    <w:p w14:paraId="714AF309" w14:textId="77777777" w:rsidR="00282077" w:rsidRPr="00FE4EA6" w:rsidRDefault="00282077" w:rsidP="00282077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5FD18F51" w14:textId="77777777" w:rsidR="00234933" w:rsidRDefault="00234933" w:rsidP="00B4638B">
      <w:pPr>
        <w:jc w:val="center"/>
        <w:rPr>
          <w:rFonts w:ascii="Arial" w:eastAsia="Times New Roman" w:hAnsi="Arial" w:cs="Arial"/>
          <w:b/>
          <w:szCs w:val="24"/>
        </w:rPr>
      </w:pPr>
    </w:p>
    <w:p w14:paraId="2DBA3960" w14:textId="2A5A2887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130F13FA" w:rsidR="006F6BFE" w:rsidRPr="00A27058" w:rsidRDefault="00234933" w:rsidP="00AA1646">
      <w:pPr>
        <w:jc w:val="center"/>
        <w:rPr>
          <w:rFonts w:ascii="Arial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Kadidja Valéria Reginaldo de Oliveira</w:t>
      </w:r>
      <w:r w:rsidR="008A0FDD" w:rsidRPr="00FE4EA6">
        <w:rPr>
          <w:rFonts w:ascii="Arial" w:hAnsi="Arial" w:cs="Arial"/>
          <w:bCs/>
          <w:szCs w:val="24"/>
        </w:rPr>
        <w:br/>
      </w:r>
      <w:r w:rsidR="008A0FDD"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2025.2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883101615"/>
        <w:docPartObj>
          <w:docPartGallery w:val="Table of Contents"/>
          <w:docPartUnique/>
        </w:docPartObj>
      </w:sdtPr>
      <w:sdtEndPr/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6576AB77" w14:textId="09272751" w:rsidR="00446561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906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9CEB5F" w14:textId="6A811E5B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2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JUSTIFICATIVA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_Toc210579062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62FE47A5" w14:textId="4B6C8D21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3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3.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OBJETIVOS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_Toc210579063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500F5E41" w14:textId="5E407F6E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4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3.1.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Objetivo Geral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_Toc210579064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789FD13B" w14:textId="323F667E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5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3.2.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Objetivos Específicos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_Toc210579065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262ABAAC" w14:textId="576C823D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6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4.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_Toc210579066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5048243C" w14:textId="33F2C0BF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7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5.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REQUISITOS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_Toc210579067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7AA30422" w14:textId="50257060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8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5.1.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Requisitos Funcionais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_Toc210579068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5AE29399" w14:textId="0076A1C9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9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5.2.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_Toc210579069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4145292D" w14:textId="42887819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0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5.3.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Regras de Negócio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_Toc210579070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5497FF6" w14:textId="5D221510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DIAGRAMAS UML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3FBEC753" w14:textId="6FC66056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2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_Toc210579072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F19585" w14:textId="2571E7AB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3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6.1.1.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_Toc210579073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301C50B" w14:textId="695789B9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4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6.1.2.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_Toc210579074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45F0F38A" w14:textId="1EBDBD07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5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6.1.3.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_Toc210579075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47BBC5FB" w14:textId="706322A3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6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Diagrama de Classe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_Toc210579076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09A707A7" w14:textId="2A9217AC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7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6.2.1.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_Toc210579077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67DD407F" w14:textId="314E7040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8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6.2.2.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_Toc210579078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2E003622" w14:textId="402A26FC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9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6.3.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Diagrama de Atividades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_Toc210579079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592982B4" w14:textId="18D443C9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0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6.3.1.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_Toc210579080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288810C1" w14:textId="1F64AB7E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6.3.2.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06F77C08" w14:textId="424C888C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2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6.4.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Diagrama de Sequência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_Toc210579082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5F5DF00F" w14:textId="09A42A67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3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6.4.1.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_Toc210579083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31CF4F49" w14:textId="0514C2BD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4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6.4.2.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_Toc210579084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79216335" w14:textId="19BBBD00" w:rsidR="00446561" w:rsidRDefault="0093539A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5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6.5.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Diagrama de Objetos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_Toc210579085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0E7D13B" w14:textId="4D6CD1D6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6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6.5.1.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_Toc210579086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28528A58" w14:textId="64845197" w:rsidR="00446561" w:rsidRDefault="0093539A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7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6.5.2.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_Toc210579087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01921782" w14:textId="408BE643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8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7.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234933">
              <w:rPr>
                <w:rStyle w:val="Hyperlink"/>
                <w:rFonts w:ascii="Arial" w:hAnsi="Arial" w:cs="Arial"/>
                <w:noProof/>
              </w:rPr>
              <w:t>CONCL</w:t>
            </w:r>
            <w:bookmarkStart w:id="0" w:name="_GoBack"/>
            <w:bookmarkEnd w:id="0"/>
            <w:r w:rsidR="00446561" w:rsidRPr="00234933">
              <w:rPr>
                <w:rStyle w:val="Hyperlink"/>
                <w:rFonts w:ascii="Arial" w:hAnsi="Arial" w:cs="Arial"/>
                <w:noProof/>
              </w:rPr>
              <w:t>USÃO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_Toc210579088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5C9C78EB" w14:textId="73925B10" w:rsidR="00446561" w:rsidRDefault="0093539A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9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8.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_Toc210579089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3B99A1C0" w14:textId="79D7AD08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9"/>
          <w:footerReference w:type="first" r:id="rId10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C6DA944" w14:textId="77777777" w:rsidR="00304230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" w:name="_Toc210579061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End w:id="1"/>
    </w:p>
    <w:p w14:paraId="2E2D41A1" w14:textId="0EDBAC4C" w:rsidR="006F6BFE" w:rsidRPr="000506D2" w:rsidRDefault="00CB276B" w:rsidP="0030423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873D9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</w:t>
      </w: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Explique o contexto do trabalho, apresente o tema do sistema proposto e mostre a relevância da documentação de requisitos e da modelagem UML</w:t>
      </w:r>
      <w:r w:rsidR="005057EB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no desenvolvimento de software.</w:t>
      </w:r>
    </w:p>
    <w:p w14:paraId="62B0ED06" w14:textId="61E4B875" w:rsidR="00FD4BB4" w:rsidRDefault="00FF30AD" w:rsidP="001B1DEF">
      <w:pPr>
        <w:rPr>
          <w:rFonts w:ascii="Arial" w:eastAsiaTheme="majorEastAsia" w:hAnsi="Arial" w:cs="Arial"/>
          <w:b/>
          <w:bCs/>
          <w:color w:val="365F91" w:themeColor="accent1" w:themeShade="BF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 w:rsidR="00304230">
        <w:rPr>
          <w:rFonts w:ascii="Arial" w:hAnsi="Arial" w:cs="Arial"/>
          <w:szCs w:val="24"/>
        </w:rPr>
        <w:t>...</w:t>
      </w:r>
    </w:p>
    <w:p w14:paraId="3729DC8A" w14:textId="000F36AB" w:rsidR="00304230" w:rsidRPr="00A85DF6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10579062"/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2"/>
    </w:p>
    <w:p w14:paraId="1DDBA6AF" w14:textId="13A93E3B" w:rsidR="006F6BFE" w:rsidRPr="000506D2" w:rsidRDefault="00CB276B" w:rsidP="00396ADD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Descreva por que este sistema é importante, quais problemas resolve e o impacto esperado para os usuários ou organização.</w:t>
      </w:r>
    </w:p>
    <w:p w14:paraId="0E9636C8" w14:textId="1E85412A" w:rsidR="006F6BFE" w:rsidRPr="00293075" w:rsidRDefault="003B2FA4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0579063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3"/>
    </w:p>
    <w:p w14:paraId="0AE8E61E" w14:textId="120538A3" w:rsidR="00293075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0579064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4"/>
    </w:p>
    <w:p w14:paraId="08F7AF4D" w14:textId="4E61F339" w:rsidR="006F6BFE" w:rsidRPr="000506D2" w:rsidRDefault="00CD0986" w:rsidP="00527D6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Formule em 1 ou 2 frases </w:t>
      </w:r>
      <w:r w:rsidR="00E70BE1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abrangente</w:t>
      </w:r>
      <w:r w:rsidR="00912AC0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s</w:t>
      </w:r>
      <w:r w:rsidR="00E70BE1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sobre o propósito do projeto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. Exemplo: 'Desenvolver a documentação de requisitos e modelagem UML de um sistema de gestão de bicicletas'.</w:t>
      </w:r>
    </w:p>
    <w:p w14:paraId="2E052A28" w14:textId="77777777" w:rsidR="00527D60" w:rsidRDefault="00527D60" w:rsidP="0003274F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742F885" w14:textId="57F32625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0579065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5"/>
    </w:p>
    <w:p w14:paraId="790CB18D" w14:textId="6539D8E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Identificar e descrever os requisitos funcionais e não funcionais do sistema.</w:t>
      </w:r>
    </w:p>
    <w:p w14:paraId="7F2CFE5B" w14:textId="7777777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Elaborar diagramas UML que representem diferentes visões do sistema.</w:t>
      </w:r>
    </w:p>
    <w:p w14:paraId="7C92F84A" w14:textId="77777777" w:rsidR="0003274F" w:rsidRPr="00A571EA" w:rsidRDefault="0003274F" w:rsidP="00396AD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Produzir a documentação de negócios e de requisitos para apoiar o desenvolvimento.</w:t>
      </w:r>
    </w:p>
    <w:p w14:paraId="192EE1DC" w14:textId="77777777" w:rsidR="001B1DEF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1B1DEF">
        <w:rPr>
          <w:rFonts w:ascii="Arial" w:hAnsi="Arial" w:cs="Arial"/>
          <w:szCs w:val="24"/>
        </w:rPr>
        <w:t>Aplicar metodologias de elicitação e análise de requisitos.</w:t>
      </w:r>
    </w:p>
    <w:p w14:paraId="3A1D0A56" w14:textId="4D307418" w:rsidR="001B1DEF" w:rsidRPr="00A85DF6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0579066"/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6"/>
    </w:p>
    <w:p w14:paraId="2D2B0352" w14:textId="7939611A" w:rsidR="006F6BFE" w:rsidRPr="000506D2" w:rsidRDefault="00596A46" w:rsidP="00396ADD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506D2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Explique qual sistema será desenvolvido, quem é o público-alvo, quais são as principais funcionalidades e tecnologias a serem utilizadas </w:t>
      </w:r>
      <w:r w:rsidR="00D9417B"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no desenvolvimento</w:t>
      </w:r>
      <w:r w:rsidRPr="000506D2">
        <w:rPr>
          <w:rFonts w:ascii="Abadi Extra Light" w:hAnsi="Abadi Extra Light" w:cs="Arial"/>
          <w:iCs/>
          <w:color w:val="4F81BD" w:themeColor="accent1"/>
          <w:sz w:val="20"/>
          <w:szCs w:val="20"/>
        </w:rPr>
        <w:t>.</w:t>
      </w:r>
    </w:p>
    <w:p w14:paraId="45093D03" w14:textId="77777777" w:rsidR="00FD4BB4" w:rsidRDefault="00FD4BB4" w:rsidP="00FD4BB4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0579067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REQUISITOS</w:t>
      </w:r>
      <w:bookmarkEnd w:id="7"/>
    </w:p>
    <w:p w14:paraId="629D72D6" w14:textId="2C94CCCD" w:rsidR="00137EF3" w:rsidRPr="00A85DF6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0579068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8"/>
    </w:p>
    <w:p w14:paraId="6FE7609C" w14:textId="75E7D989" w:rsidR="00137EF3" w:rsidRPr="00204F0D" w:rsidRDefault="00D94D41" w:rsidP="00A85DF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Orientações: </w:t>
      </w:r>
      <w:r w:rsidRPr="00204F0D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Cada requisito funcional deve ser descrito de forma clara e objetiva, seguindo uma estrutura padronizada composta por três elementos: um identificador único (como RF01, RF02...), um título resumido que represente a ação principal que o sistema deve realizar, e uma descrição breve da funcionalidade esperada. </w:t>
      </w:r>
      <w:r w:rsidR="00A85DF6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</w:t>
      </w: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xemplo:</w:t>
      </w:r>
      <w:r w:rsidR="00A32FB8" w:rsidRPr="00204F0D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Pr="00204F0D">
        <w:rPr>
          <w:rFonts w:ascii="Abadi Extra Light" w:hAnsi="Abadi Extra Light" w:cs="Arial"/>
          <w:iCs/>
          <w:color w:val="4F81BD" w:themeColor="accent1"/>
          <w:sz w:val="20"/>
          <w:szCs w:val="20"/>
        </w:rPr>
        <w:t>RF01 – Cadastro de Cliente: o sistema deve permitir o cadastro de clientes, incluindo nome completo, CPF, endereço, telefone e e-mail.</w:t>
      </w:r>
    </w:p>
    <w:p w14:paraId="4CCB59AE" w14:textId="77777777" w:rsidR="00B86A95" w:rsidRDefault="00B86A95" w:rsidP="00B86A95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710EE4F" w14:textId="0B551ED0" w:rsidR="003142E8" w:rsidRPr="00A85DF6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0579069"/>
      <w:r w:rsidRPr="00A85DF6">
        <w:rPr>
          <w:rFonts w:ascii="Arial" w:hAnsi="Arial" w:cs="Arial"/>
          <w:color w:val="000000" w:themeColor="text1"/>
          <w:sz w:val="24"/>
          <w:szCs w:val="24"/>
        </w:rPr>
        <w:t>Requisitos Não Funcionais</w:t>
      </w:r>
      <w:bookmarkEnd w:id="9"/>
    </w:p>
    <w:p w14:paraId="5B0D4D55" w14:textId="0BC97D50" w:rsidR="006F6BFE" w:rsidRPr="00204F0D" w:rsidRDefault="00D842DA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Orientações: </w:t>
      </w:r>
      <w:r w:rsidR="00137EF3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Os requisitos não funcionais devem ser descritos de forma objetiva, especificando as restrições e características técnicas que o sistema deve atender. Cada item deve conter um identificador único (como RNF01, RNF02...), seguido de uma descrição clara da exigência relacionada a aspectos como desempenho, segurança, usabilidade, disponibilidade, entre outros.</w:t>
      </w:r>
      <w:r w:rsidR="00F10545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  <w:r w:rsidR="0082047C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</w:t>
      </w:r>
      <w:r w:rsidR="00137EF3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xemplo:</w:t>
      </w:r>
      <w:r w:rsidR="0082047C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  <w:r w:rsidR="00137EF3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RNF01 – Desempenho: o sistema deve responder às solicitações do usuário em até 2 segundos.</w:t>
      </w:r>
    </w:p>
    <w:p w14:paraId="5DB69E8B" w14:textId="28833AE1" w:rsidR="004F0A31" w:rsidRDefault="00B86A95" w:rsidP="004F0A31">
      <w:pPr>
        <w:jc w:val="both"/>
        <w:rPr>
          <w:rFonts w:ascii="Arial" w:eastAsiaTheme="majorEastAsia" w:hAnsi="Arial" w:cs="Arial"/>
          <w:color w:val="365F91" w:themeColor="accent1" w:themeShade="BF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04118EB2" w14:textId="3246C73D" w:rsidR="0097059E" w:rsidRPr="00467912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0579070"/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10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2C4C4F4" w14:textId="5B3C496B" w:rsidR="0097059E" w:rsidRPr="00204F0D" w:rsidRDefault="00467912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Orientações: </w:t>
      </w:r>
      <w:r w:rsidR="0097059E"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As regras de negócio representam condições específicas que regem o funcionamento do sistema e devem ser descritas de forma clara e objetiva. Elas estão diretamente ligadas aos requisitos funcionais e não funcionais, servindo como critérios de aceitação para validar se uma funcionalidade está completa e atende às necessidades do negócio.</w:t>
      </w:r>
    </w:p>
    <w:p w14:paraId="31C4BB8E" w14:textId="77777777" w:rsidR="0097059E" w:rsidRPr="00204F0D" w:rsidRDefault="0097059E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Cada regra deve estar associada a um requisito, indicando restrições, validações ou comportamentos esperados. Por exemplo, para o requisito RF01 – Cadastro de Cliente, uma regra de negócio pode ser: “O cliente só pode ser cadastrado se informar CPF válido e não estiver previamente registrado no sistema.” Já para o requisito RNF01 – Desempenho, uma regra pode ser: “O sistema deve processar o cadastro em até 2 segundos.”</w:t>
      </w:r>
    </w:p>
    <w:p w14:paraId="03F3A125" w14:textId="635BF42D" w:rsidR="006F6BFE" w:rsidRPr="00204F0D" w:rsidRDefault="0097059E" w:rsidP="004F0A31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04F0D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Essas regras ajudam a garantir que o sistema funcione conforme as expectativas dos usuários e respeite as normas internas da organização. Ao escrever as histórias de usuário, essas regras devem ser consideradas como critérios de aceitação, permitindo que a equipe de desenvolvimento e os stakeholders validem cada entrega com segurança e clareza.</w:t>
      </w:r>
    </w:p>
    <w:p w14:paraId="571008BF" w14:textId="77777777" w:rsidR="004F0A31" w:rsidRDefault="005C4B98" w:rsidP="004F0A31">
      <w:pPr>
        <w:jc w:val="both"/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3769654" w14:textId="7CF5AD14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0579071"/>
      <w:r w:rsidRPr="007C5004">
        <w:rPr>
          <w:rFonts w:ascii="Arial" w:hAnsi="Arial" w:cs="Arial"/>
          <w:color w:val="000000" w:themeColor="text1"/>
          <w:sz w:val="24"/>
          <w:szCs w:val="24"/>
        </w:rPr>
        <w:lastRenderedPageBreak/>
        <w:t>DIAGRAMAS UML</w:t>
      </w:r>
      <w:bookmarkEnd w:id="11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0579072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2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10579073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3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511B1DF4" w14:textId="1E5AD41C" w:rsidR="00AA5D8A" w:rsidRPr="00361A60" w:rsidRDefault="00AA5D8A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10579074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4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Lucidchart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StarUML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Nomeie os casos de uso com verbos no infinitivo: </w:t>
      </w:r>
      <w:proofErr w:type="spellStart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Ex</w:t>
      </w:r>
      <w:proofErr w:type="spellEnd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0579075"/>
      <w:r w:rsidRPr="00A34B16">
        <w:rPr>
          <w:rFonts w:ascii="Arial" w:hAnsi="Arial" w:cs="Arial"/>
          <w:color w:val="000000" w:themeColor="text1"/>
          <w:sz w:val="24"/>
          <w:szCs w:val="24"/>
        </w:rPr>
        <w:t>Descrição dos Casos de Uso</w:t>
      </w:r>
      <w:bookmarkEnd w:id="15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Validar os requisitos 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lastRenderedPageBreak/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 xml:space="preserve">uma descrição para cada caso de </w:t>
      </w:r>
      <w:proofErr w:type="gramStart"/>
      <w:r w:rsidR="00EE01C9">
        <w:rPr>
          <w:rFonts w:ascii="Arial" w:hAnsi="Arial" w:cs="Arial"/>
          <w:szCs w:val="24"/>
        </w:rPr>
        <w:t>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  <w:proofErr w:type="gramEnd"/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057907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6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057907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7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10579078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8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Lucidchart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StarUML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10579079"/>
      <w:r w:rsidRPr="002605CC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9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10579080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0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forks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/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joins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10579081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1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10579082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2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10579083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3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10579084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4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10579085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25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10579086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6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10579087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7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Representar objetos como retângulos com nome sublinhado (ex.: </w:t>
      </w:r>
      <w:proofErr w:type="spellStart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cliente:Cliente</w:t>
      </w:r>
      <w:proofErr w:type="spellEnd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10579088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28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9" w:name="_Toc210579089"/>
      <w:r w:rsidRPr="00DC05F7">
        <w:rPr>
          <w:rFonts w:ascii="Arial" w:hAnsi="Arial" w:cs="Arial"/>
          <w:color w:val="000000" w:themeColor="text1"/>
          <w:sz w:val="24"/>
          <w:szCs w:val="24"/>
        </w:rPr>
        <w:t>REFERÊNCIAS</w:t>
      </w:r>
      <w:bookmarkEnd w:id="29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706C071A" w14:textId="268DC211" w:rsidR="00192234" w:rsidRPr="005525AD" w:rsidRDefault="0035248C" w:rsidP="008C0E90">
      <w:pPr>
        <w:rPr>
          <w:rFonts w:ascii="Arial" w:hAnsi="Arial" w:cs="Arial"/>
          <w:szCs w:val="24"/>
        </w:rPr>
        <w:sectPr w:rsidR="00192234" w:rsidRPr="005525AD" w:rsidSect="009368D9">
          <w:footerReference w:type="default" r:id="rId11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0D12C5" w14:textId="462C24D4" w:rsidR="006F6BFE" w:rsidRPr="00A571EA" w:rsidRDefault="006F6BFE" w:rsidP="005525AD">
      <w:pPr>
        <w:rPr>
          <w:rFonts w:ascii="Arial" w:hAnsi="Arial" w:cs="Arial"/>
          <w:szCs w:val="24"/>
        </w:rPr>
      </w:pP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BABE9" w14:textId="77777777" w:rsidR="0093539A" w:rsidRDefault="0093539A" w:rsidP="006B77F9">
      <w:pPr>
        <w:spacing w:after="0" w:line="240" w:lineRule="auto"/>
      </w:pPr>
      <w:r>
        <w:separator/>
      </w:r>
    </w:p>
  </w:endnote>
  <w:endnote w:type="continuationSeparator" w:id="0">
    <w:p w14:paraId="2A2D252A" w14:textId="77777777" w:rsidR="0093539A" w:rsidRDefault="0093539A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94144933"/>
      <w:docPartObj>
        <w:docPartGallery w:val="Page Numbers (Bottom of Page)"/>
        <w:docPartUnique/>
      </w:docPartObj>
    </w:sdtPr>
    <w:sdtEndPr/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7061179"/>
      <w:docPartObj>
        <w:docPartGallery w:val="Page Numbers (Bottom of Page)"/>
        <w:docPartUnique/>
      </w:docPartObj>
    </w:sdtPr>
    <w:sdtEndPr/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2355F" w14:textId="77777777" w:rsidR="0093539A" w:rsidRDefault="0093539A" w:rsidP="006B77F9">
      <w:pPr>
        <w:spacing w:after="0" w:line="240" w:lineRule="auto"/>
      </w:pPr>
      <w:r>
        <w:separator/>
      </w:r>
    </w:p>
  </w:footnote>
  <w:footnote w:type="continuationSeparator" w:id="0">
    <w:p w14:paraId="0DDF13FA" w14:textId="77777777" w:rsidR="0093539A" w:rsidRDefault="0093539A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27"/>
  </w:num>
  <w:num w:numId="13">
    <w:abstractNumId w:val="21"/>
  </w:num>
  <w:num w:numId="14">
    <w:abstractNumId w:val="20"/>
  </w:num>
  <w:num w:numId="15">
    <w:abstractNumId w:val="23"/>
  </w:num>
  <w:num w:numId="16">
    <w:abstractNumId w:val="14"/>
  </w:num>
  <w:num w:numId="17">
    <w:abstractNumId w:val="26"/>
  </w:num>
  <w:num w:numId="18">
    <w:abstractNumId w:val="24"/>
  </w:num>
  <w:num w:numId="19">
    <w:abstractNumId w:val="12"/>
  </w:num>
  <w:num w:numId="20">
    <w:abstractNumId w:val="25"/>
  </w:num>
  <w:num w:numId="21">
    <w:abstractNumId w:val="22"/>
  </w:num>
  <w:num w:numId="22">
    <w:abstractNumId w:val="18"/>
  </w:num>
  <w:num w:numId="23">
    <w:abstractNumId w:val="29"/>
  </w:num>
  <w:num w:numId="24">
    <w:abstractNumId w:val="19"/>
  </w:num>
  <w:num w:numId="25">
    <w:abstractNumId w:val="11"/>
  </w:num>
  <w:num w:numId="26">
    <w:abstractNumId w:val="28"/>
  </w:num>
  <w:num w:numId="27">
    <w:abstractNumId w:val="13"/>
  </w:num>
  <w:num w:numId="28">
    <w:abstractNumId w:val="16"/>
  </w:num>
  <w:num w:numId="29">
    <w:abstractNumId w:val="1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4F"/>
    <w:rsid w:val="00034616"/>
    <w:rsid w:val="0004056B"/>
    <w:rsid w:val="000506D2"/>
    <w:rsid w:val="0006063C"/>
    <w:rsid w:val="000617EE"/>
    <w:rsid w:val="0007445B"/>
    <w:rsid w:val="00075C1C"/>
    <w:rsid w:val="00091462"/>
    <w:rsid w:val="000D1628"/>
    <w:rsid w:val="000E2C0D"/>
    <w:rsid w:val="000E2D33"/>
    <w:rsid w:val="000E315E"/>
    <w:rsid w:val="000F486A"/>
    <w:rsid w:val="001377F5"/>
    <w:rsid w:val="00137EF3"/>
    <w:rsid w:val="001408D3"/>
    <w:rsid w:val="001457B3"/>
    <w:rsid w:val="0015074B"/>
    <w:rsid w:val="00192234"/>
    <w:rsid w:val="00197B34"/>
    <w:rsid w:val="001B1DEF"/>
    <w:rsid w:val="001C75A5"/>
    <w:rsid w:val="001F0EF0"/>
    <w:rsid w:val="001F4F57"/>
    <w:rsid w:val="00203EB7"/>
    <w:rsid w:val="00204F0D"/>
    <w:rsid w:val="00214B39"/>
    <w:rsid w:val="0022209E"/>
    <w:rsid w:val="00225302"/>
    <w:rsid w:val="00234933"/>
    <w:rsid w:val="002360C7"/>
    <w:rsid w:val="00253F44"/>
    <w:rsid w:val="002605CC"/>
    <w:rsid w:val="00267C6E"/>
    <w:rsid w:val="00276487"/>
    <w:rsid w:val="00282077"/>
    <w:rsid w:val="00293075"/>
    <w:rsid w:val="00293782"/>
    <w:rsid w:val="0029639D"/>
    <w:rsid w:val="002C555E"/>
    <w:rsid w:val="002D5A1F"/>
    <w:rsid w:val="002F7A5E"/>
    <w:rsid w:val="00304230"/>
    <w:rsid w:val="003142E8"/>
    <w:rsid w:val="00326F90"/>
    <w:rsid w:val="00341A20"/>
    <w:rsid w:val="00343365"/>
    <w:rsid w:val="0035248C"/>
    <w:rsid w:val="00361A60"/>
    <w:rsid w:val="003857E6"/>
    <w:rsid w:val="00387E1C"/>
    <w:rsid w:val="00396ADD"/>
    <w:rsid w:val="003A4592"/>
    <w:rsid w:val="003B2FA4"/>
    <w:rsid w:val="003D372B"/>
    <w:rsid w:val="00446561"/>
    <w:rsid w:val="004622E4"/>
    <w:rsid w:val="00462684"/>
    <w:rsid w:val="00467912"/>
    <w:rsid w:val="0048047D"/>
    <w:rsid w:val="00484E4A"/>
    <w:rsid w:val="004A42FC"/>
    <w:rsid w:val="004F0A31"/>
    <w:rsid w:val="004F26E8"/>
    <w:rsid w:val="004F2A35"/>
    <w:rsid w:val="005057EB"/>
    <w:rsid w:val="00522FB3"/>
    <w:rsid w:val="00527D60"/>
    <w:rsid w:val="005525AD"/>
    <w:rsid w:val="00565C8A"/>
    <w:rsid w:val="005702C3"/>
    <w:rsid w:val="0057397B"/>
    <w:rsid w:val="00573E3F"/>
    <w:rsid w:val="00596A46"/>
    <w:rsid w:val="005B238B"/>
    <w:rsid w:val="005C4B98"/>
    <w:rsid w:val="005C6814"/>
    <w:rsid w:val="005E5A30"/>
    <w:rsid w:val="005F6E8C"/>
    <w:rsid w:val="00600F8C"/>
    <w:rsid w:val="006134F2"/>
    <w:rsid w:val="00626F9A"/>
    <w:rsid w:val="00645A46"/>
    <w:rsid w:val="006673A3"/>
    <w:rsid w:val="00674650"/>
    <w:rsid w:val="00695068"/>
    <w:rsid w:val="006B77F9"/>
    <w:rsid w:val="006C3D17"/>
    <w:rsid w:val="006C70E1"/>
    <w:rsid w:val="006D78CD"/>
    <w:rsid w:val="006E3E43"/>
    <w:rsid w:val="006F22C1"/>
    <w:rsid w:val="006F6BFE"/>
    <w:rsid w:val="0072441F"/>
    <w:rsid w:val="00736DA2"/>
    <w:rsid w:val="00740604"/>
    <w:rsid w:val="00750D2A"/>
    <w:rsid w:val="007547AC"/>
    <w:rsid w:val="007547DE"/>
    <w:rsid w:val="00786086"/>
    <w:rsid w:val="007A38AA"/>
    <w:rsid w:val="007A71E7"/>
    <w:rsid w:val="007B0738"/>
    <w:rsid w:val="007C5004"/>
    <w:rsid w:val="007C6D81"/>
    <w:rsid w:val="007C71DA"/>
    <w:rsid w:val="007D354B"/>
    <w:rsid w:val="007D5CC4"/>
    <w:rsid w:val="007E2E01"/>
    <w:rsid w:val="007E413D"/>
    <w:rsid w:val="00816740"/>
    <w:rsid w:val="0082047C"/>
    <w:rsid w:val="00830165"/>
    <w:rsid w:val="008308AC"/>
    <w:rsid w:val="00843CE7"/>
    <w:rsid w:val="008606DA"/>
    <w:rsid w:val="00870852"/>
    <w:rsid w:val="00877804"/>
    <w:rsid w:val="008873D9"/>
    <w:rsid w:val="008A0FDD"/>
    <w:rsid w:val="008A6871"/>
    <w:rsid w:val="008A6E79"/>
    <w:rsid w:val="008C0E90"/>
    <w:rsid w:val="008C4564"/>
    <w:rsid w:val="008E7306"/>
    <w:rsid w:val="008F1B6F"/>
    <w:rsid w:val="00912AC0"/>
    <w:rsid w:val="00922799"/>
    <w:rsid w:val="0093539A"/>
    <w:rsid w:val="009368D9"/>
    <w:rsid w:val="00957A71"/>
    <w:rsid w:val="00963D66"/>
    <w:rsid w:val="0097059E"/>
    <w:rsid w:val="00977493"/>
    <w:rsid w:val="00981C40"/>
    <w:rsid w:val="00984389"/>
    <w:rsid w:val="009A7CCB"/>
    <w:rsid w:val="009D31A8"/>
    <w:rsid w:val="009D6E0C"/>
    <w:rsid w:val="009F3B64"/>
    <w:rsid w:val="00A232AF"/>
    <w:rsid w:val="00A27058"/>
    <w:rsid w:val="00A32FB8"/>
    <w:rsid w:val="00A34B16"/>
    <w:rsid w:val="00A571EA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06F2E"/>
    <w:rsid w:val="00B2005F"/>
    <w:rsid w:val="00B216AB"/>
    <w:rsid w:val="00B24BC3"/>
    <w:rsid w:val="00B42AB9"/>
    <w:rsid w:val="00B4638B"/>
    <w:rsid w:val="00B47730"/>
    <w:rsid w:val="00B84F08"/>
    <w:rsid w:val="00B86A95"/>
    <w:rsid w:val="00BD3DD4"/>
    <w:rsid w:val="00BD4FFB"/>
    <w:rsid w:val="00BD5A15"/>
    <w:rsid w:val="00BE1AB1"/>
    <w:rsid w:val="00BF114A"/>
    <w:rsid w:val="00C04F41"/>
    <w:rsid w:val="00C06368"/>
    <w:rsid w:val="00C12472"/>
    <w:rsid w:val="00C256E7"/>
    <w:rsid w:val="00C77357"/>
    <w:rsid w:val="00C871D3"/>
    <w:rsid w:val="00C97051"/>
    <w:rsid w:val="00CB0664"/>
    <w:rsid w:val="00CB276B"/>
    <w:rsid w:val="00CC0581"/>
    <w:rsid w:val="00CD0986"/>
    <w:rsid w:val="00CE6171"/>
    <w:rsid w:val="00D123B5"/>
    <w:rsid w:val="00D444E2"/>
    <w:rsid w:val="00D45D60"/>
    <w:rsid w:val="00D842DA"/>
    <w:rsid w:val="00D9417B"/>
    <w:rsid w:val="00D94D41"/>
    <w:rsid w:val="00DC05F7"/>
    <w:rsid w:val="00DE3547"/>
    <w:rsid w:val="00DE603F"/>
    <w:rsid w:val="00DF39ED"/>
    <w:rsid w:val="00E0425E"/>
    <w:rsid w:val="00E1610C"/>
    <w:rsid w:val="00E2164B"/>
    <w:rsid w:val="00E546A3"/>
    <w:rsid w:val="00E64075"/>
    <w:rsid w:val="00E70BE1"/>
    <w:rsid w:val="00E81AB6"/>
    <w:rsid w:val="00E93DB2"/>
    <w:rsid w:val="00EA0316"/>
    <w:rsid w:val="00EB513B"/>
    <w:rsid w:val="00EE01C9"/>
    <w:rsid w:val="00F02883"/>
    <w:rsid w:val="00F0655B"/>
    <w:rsid w:val="00F10545"/>
    <w:rsid w:val="00F62603"/>
    <w:rsid w:val="00F6465D"/>
    <w:rsid w:val="00F65FF6"/>
    <w:rsid w:val="00FA7421"/>
    <w:rsid w:val="00FC693F"/>
    <w:rsid w:val="00FC7768"/>
    <w:rsid w:val="00FD4BB4"/>
    <w:rsid w:val="00FE4EA6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062061"/>
  <w14:defaultImageDpi w14:val="30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1866</Words>
  <Characters>10080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Nadja Oliveira</cp:lastModifiedBy>
  <cp:revision>3</cp:revision>
  <dcterms:created xsi:type="dcterms:W3CDTF">2026-09-03T09:34:00Z</dcterms:created>
  <dcterms:modified xsi:type="dcterms:W3CDTF">2026-09-17T11:50:00Z</dcterms:modified>
  <cp:category/>
</cp:coreProperties>
</file>